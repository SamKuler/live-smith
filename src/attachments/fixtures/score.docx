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Score sketch</w:t>
      </w:r>
    </w:p>
    <w:p>
      <w:r>
        <w:t>音乐 reference 🎵</w:t>
      </w:r>
    </w:p>
    <w:p>
      <w:r>
        <w:t>Melody: C4 E4 G4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Track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Lead</w:t>
            </w:r>
          </w:p>
        </w:tc>
        <w:tc>
          <w:tcPr>
            <w:tcW w:type="dxa" w:w="4320"/>
          </w:tcPr>
          <w:p>
            <w:r>
              <w:t>旋律</w:t>
            </w:r>
          </w:p>
        </w:tc>
      </w:tr>
    </w:tbl>
    <w:p>
      <w:r>
        <w:t>End of sketch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Session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